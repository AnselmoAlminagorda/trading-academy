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8E1A2" w14:textId="768C4F80" w:rsidR="00CF1FF9" w:rsidRDefault="00CF1FF9">
      <w:pPr>
        <w:pStyle w:val="Ttulo1"/>
        <w:rPr>
          <w:rFonts w:ascii="Arial" w:hAnsi="Arial" w:cs="Arial"/>
          <w:color w:val="000000" w:themeColor="text1"/>
          <w:lang w:val="es-PE"/>
        </w:rPr>
      </w:pPr>
      <w:r>
        <w:rPr>
          <w:rFonts w:ascii="Arial" w:hAnsi="Arial" w:cs="Arial"/>
          <w:color w:val="000000" w:themeColor="text1"/>
          <w:lang w:val="es-PE"/>
        </w:rPr>
        <w:t xml:space="preserve">BASE DE DATOS SEMANA 15 </w:t>
      </w:r>
    </w:p>
    <w:p w14:paraId="2B1B8CE3" w14:textId="3832F25E" w:rsidR="00DB7CE7" w:rsidRPr="00791CB2" w:rsidRDefault="00000000">
      <w:pPr>
        <w:pStyle w:val="Ttulo1"/>
        <w:rPr>
          <w:rFonts w:ascii="Arial" w:hAnsi="Arial" w:cs="Arial"/>
          <w:color w:val="000000" w:themeColor="text1"/>
          <w:lang w:val="es-PE"/>
        </w:rPr>
      </w:pPr>
      <w:r w:rsidRPr="00791CB2">
        <w:rPr>
          <w:rFonts w:ascii="Arial" w:hAnsi="Arial" w:cs="Arial"/>
          <w:color w:val="000000" w:themeColor="text1"/>
          <w:lang w:val="es-PE"/>
        </w:rPr>
        <w:t>. Ejemplos</w:t>
      </w:r>
    </w:p>
    <w:p w14:paraId="5AF89B6F" w14:textId="77777777" w:rsidR="00DB7CE7" w:rsidRPr="00791CB2" w:rsidRDefault="00000000">
      <w:pPr>
        <w:pStyle w:val="Ttulo2"/>
        <w:rPr>
          <w:rFonts w:ascii="Arial" w:hAnsi="Arial" w:cs="Arial"/>
          <w:color w:val="000000" w:themeColor="text1"/>
          <w:lang w:val="es-PE"/>
        </w:rPr>
      </w:pPr>
      <w:r w:rsidRPr="00791CB2">
        <w:rPr>
          <w:rFonts w:ascii="Arial" w:hAnsi="Arial" w:cs="Arial"/>
          <w:color w:val="000000" w:themeColor="text1"/>
          <w:lang w:val="es-PE"/>
        </w:rPr>
        <w:t>1) Listar todas las tiendas</w:t>
      </w:r>
    </w:p>
    <w:p w14:paraId="686027B9" w14:textId="4BE0CA2F" w:rsidR="00A015B6" w:rsidRPr="00791CB2" w:rsidRDefault="00A015B6" w:rsidP="00A015B6">
      <w:pPr>
        <w:rPr>
          <w:color w:val="000000" w:themeColor="text1"/>
          <w:lang w:val="es-PE"/>
        </w:rPr>
      </w:pPr>
      <w:r w:rsidRPr="00791CB2">
        <w:rPr>
          <w:rFonts w:ascii="Arial" w:hAnsi="Arial" w:cs="Arial"/>
          <w:noProof/>
          <w:color w:val="000000" w:themeColor="text1"/>
          <w:lang w:val="es-PE"/>
        </w:rPr>
        <w:drawing>
          <wp:anchor distT="0" distB="0" distL="114300" distR="114300" simplePos="0" relativeHeight="251662848" behindDoc="0" locked="0" layoutInCell="1" allowOverlap="1" wp14:anchorId="09B94F16" wp14:editId="065AA964">
            <wp:simplePos x="0" y="0"/>
            <wp:positionH relativeFrom="column">
              <wp:posOffset>0</wp:posOffset>
            </wp:positionH>
            <wp:positionV relativeFrom="paragraph">
              <wp:posOffset>326390</wp:posOffset>
            </wp:positionV>
            <wp:extent cx="2257425" cy="1853565"/>
            <wp:effectExtent l="0" t="0" r="9525" b="0"/>
            <wp:wrapTopAndBottom/>
            <wp:docPr id="10224445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44518" name="Imagen 1022444518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89FF29" w14:textId="6ED076A8" w:rsidR="00DB7CE7" w:rsidRPr="00791CB2" w:rsidRDefault="00000000">
      <w:pPr>
        <w:pStyle w:val="Ttulo2"/>
        <w:rPr>
          <w:rFonts w:ascii="Arial" w:hAnsi="Arial" w:cs="Arial"/>
          <w:color w:val="000000" w:themeColor="text1"/>
        </w:rPr>
      </w:pPr>
      <w:r w:rsidRPr="00791CB2">
        <w:rPr>
          <w:rFonts w:ascii="Arial" w:hAnsi="Arial" w:cs="Arial"/>
          <w:color w:val="000000" w:themeColor="text1"/>
        </w:rPr>
        <w:t>2) Buscar proveedor por nombre</w:t>
      </w:r>
    </w:p>
    <w:p w14:paraId="7F6F2399" w14:textId="431C263F" w:rsidR="005306D8" w:rsidRPr="00791CB2" w:rsidRDefault="00A015B6">
      <w:pPr>
        <w:rPr>
          <w:rFonts w:ascii="Arial" w:hAnsi="Arial" w:cs="Arial"/>
          <w:color w:val="000000" w:themeColor="text1"/>
        </w:rPr>
      </w:pPr>
      <w:r w:rsidRPr="00791CB2">
        <w:rPr>
          <w:rFonts w:ascii="Arial" w:hAnsi="Arial" w:cs="Arial"/>
          <w:noProof/>
          <w:color w:val="000000" w:themeColor="text1"/>
        </w:rPr>
        <w:drawing>
          <wp:anchor distT="0" distB="0" distL="114300" distR="114300" simplePos="0" relativeHeight="251664896" behindDoc="0" locked="0" layoutInCell="1" allowOverlap="1" wp14:anchorId="29F40A57" wp14:editId="641C2B8C">
            <wp:simplePos x="0" y="0"/>
            <wp:positionH relativeFrom="column">
              <wp:posOffset>0</wp:posOffset>
            </wp:positionH>
            <wp:positionV relativeFrom="paragraph">
              <wp:posOffset>309880</wp:posOffset>
            </wp:positionV>
            <wp:extent cx="2924175" cy="1618615"/>
            <wp:effectExtent l="0" t="0" r="9525" b="635"/>
            <wp:wrapTopAndBottom/>
            <wp:docPr id="139721001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10014" name="Imagen 1397210014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3F2E5B" w14:textId="77777777" w:rsidR="00DB7CE7" w:rsidRPr="00791CB2" w:rsidRDefault="00000000">
      <w:pPr>
        <w:pStyle w:val="Ttulo2"/>
        <w:rPr>
          <w:rFonts w:ascii="Arial" w:hAnsi="Arial" w:cs="Arial"/>
          <w:color w:val="000000" w:themeColor="text1"/>
          <w:lang w:val="es-PE"/>
        </w:rPr>
      </w:pPr>
      <w:r w:rsidRPr="00791CB2">
        <w:rPr>
          <w:rFonts w:ascii="Arial" w:hAnsi="Arial" w:cs="Arial"/>
          <w:color w:val="000000" w:themeColor="text1"/>
          <w:lang w:val="es-PE"/>
        </w:rPr>
        <w:t>3) Insertar una nueva línea de productos</w:t>
      </w:r>
    </w:p>
    <w:p w14:paraId="3FAD6128" w14:textId="413628AD" w:rsidR="005306D8" w:rsidRPr="00791CB2" w:rsidRDefault="00A015B6">
      <w:pPr>
        <w:rPr>
          <w:rFonts w:ascii="Arial" w:hAnsi="Arial" w:cs="Arial"/>
          <w:color w:val="000000" w:themeColor="text1"/>
        </w:rPr>
      </w:pPr>
      <w:r w:rsidRPr="00791CB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55C34339" wp14:editId="27BF9784">
            <wp:extent cx="1914525" cy="1462987"/>
            <wp:effectExtent l="0" t="0" r="0" b="4445"/>
            <wp:docPr id="198021070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210705" name="Imagen 1980210705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310" cy="146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5A3B" w14:textId="77777777" w:rsidR="00DB7CE7" w:rsidRPr="00791CB2" w:rsidRDefault="00000000">
      <w:pPr>
        <w:pStyle w:val="Ttulo2"/>
        <w:rPr>
          <w:rFonts w:ascii="Arial" w:hAnsi="Arial" w:cs="Arial"/>
          <w:color w:val="000000" w:themeColor="text1"/>
          <w:lang w:val="es-PE"/>
        </w:rPr>
      </w:pPr>
      <w:r w:rsidRPr="00791CB2">
        <w:rPr>
          <w:rFonts w:ascii="Arial" w:hAnsi="Arial" w:cs="Arial"/>
          <w:color w:val="000000" w:themeColor="text1"/>
          <w:lang w:val="es-PE"/>
        </w:rPr>
        <w:lastRenderedPageBreak/>
        <w:t>4) Actualizar el precio de un artículo</w:t>
      </w:r>
    </w:p>
    <w:p w14:paraId="699B3B7C" w14:textId="58FE6AEB" w:rsidR="00DB7CE7" w:rsidRPr="00791CB2" w:rsidRDefault="00A015B6">
      <w:pPr>
        <w:rPr>
          <w:rFonts w:ascii="Arial" w:hAnsi="Arial" w:cs="Arial"/>
          <w:color w:val="000000" w:themeColor="text1"/>
        </w:rPr>
      </w:pPr>
      <w:r w:rsidRPr="00791CB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335890BD" wp14:editId="1513F85F">
            <wp:extent cx="2200275" cy="1496725"/>
            <wp:effectExtent l="0" t="0" r="0" b="8255"/>
            <wp:docPr id="2287425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4255" name="Imagen 22874255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878" cy="149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F9EC" w14:textId="5A7A6499" w:rsidR="005306D8" w:rsidRPr="00791CB2" w:rsidRDefault="005306D8">
      <w:pPr>
        <w:rPr>
          <w:rFonts w:ascii="Arial" w:hAnsi="Arial" w:cs="Arial"/>
          <w:color w:val="000000" w:themeColor="text1"/>
        </w:rPr>
      </w:pPr>
    </w:p>
    <w:p w14:paraId="0345EAC8" w14:textId="77777777" w:rsidR="00DB7CE7" w:rsidRPr="00791CB2" w:rsidRDefault="00000000">
      <w:pPr>
        <w:pStyle w:val="Ttulo2"/>
        <w:rPr>
          <w:rFonts w:ascii="Arial" w:hAnsi="Arial" w:cs="Arial"/>
          <w:color w:val="000000" w:themeColor="text1"/>
          <w:lang w:val="es-PE"/>
        </w:rPr>
      </w:pPr>
      <w:r w:rsidRPr="00791CB2">
        <w:rPr>
          <w:rFonts w:ascii="Arial" w:hAnsi="Arial" w:cs="Arial"/>
          <w:color w:val="000000" w:themeColor="text1"/>
          <w:lang w:val="es-PE"/>
        </w:rPr>
        <w:t>5) Eliminar un transportista</w:t>
      </w:r>
    </w:p>
    <w:p w14:paraId="23BAC57D" w14:textId="214FDD12" w:rsidR="005306D8" w:rsidRPr="00791CB2" w:rsidRDefault="00A015B6">
      <w:pPr>
        <w:rPr>
          <w:rFonts w:ascii="Arial" w:hAnsi="Arial" w:cs="Arial"/>
          <w:color w:val="000000" w:themeColor="text1"/>
          <w:lang w:val="es-PE"/>
        </w:rPr>
      </w:pPr>
      <w:r w:rsidRPr="00791CB2">
        <w:rPr>
          <w:rFonts w:ascii="Arial" w:hAnsi="Arial" w:cs="Arial"/>
          <w:noProof/>
          <w:color w:val="000000" w:themeColor="text1"/>
          <w:lang w:val="es-PE"/>
        </w:rPr>
        <w:drawing>
          <wp:inline distT="0" distB="0" distL="0" distR="0" wp14:anchorId="0FE0C486" wp14:editId="6F67C54D">
            <wp:extent cx="2817473" cy="1752600"/>
            <wp:effectExtent l="0" t="0" r="2540" b="0"/>
            <wp:docPr id="37909036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90367" name="Imagen 379090367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544" cy="177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F89A" w14:textId="77777777" w:rsidR="00DB7CE7" w:rsidRPr="00791CB2" w:rsidRDefault="00000000">
      <w:pPr>
        <w:pStyle w:val="Ttulo2"/>
        <w:rPr>
          <w:rFonts w:ascii="Arial" w:hAnsi="Arial" w:cs="Arial"/>
          <w:color w:val="000000" w:themeColor="text1"/>
          <w:lang w:val="es-PE"/>
        </w:rPr>
      </w:pPr>
      <w:r w:rsidRPr="00791CB2">
        <w:rPr>
          <w:rFonts w:ascii="Arial" w:hAnsi="Arial" w:cs="Arial"/>
          <w:color w:val="000000" w:themeColor="text1"/>
          <w:lang w:val="es-PE"/>
        </w:rPr>
        <w:t>6) Listar artículos con stock menor al mínimo</w:t>
      </w:r>
    </w:p>
    <w:p w14:paraId="02E88FC0" w14:textId="16D7B592" w:rsidR="005306D8" w:rsidRPr="00791CB2" w:rsidRDefault="00A015B6">
      <w:pPr>
        <w:rPr>
          <w:rFonts w:ascii="Arial" w:hAnsi="Arial" w:cs="Arial"/>
          <w:color w:val="000000" w:themeColor="text1"/>
        </w:rPr>
      </w:pPr>
      <w:r w:rsidRPr="00791CB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6C5D67A5" wp14:editId="1A4E948D">
            <wp:extent cx="3626930" cy="2438400"/>
            <wp:effectExtent l="0" t="0" r="0" b="0"/>
            <wp:docPr id="173804208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42083" name="Imagen 1738042083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221" cy="245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2409" w14:textId="77777777" w:rsidR="00DB7CE7" w:rsidRPr="00791CB2" w:rsidRDefault="00000000">
      <w:pPr>
        <w:pStyle w:val="Ttulo2"/>
        <w:rPr>
          <w:rFonts w:ascii="Arial" w:hAnsi="Arial" w:cs="Arial"/>
          <w:color w:val="000000" w:themeColor="text1"/>
        </w:rPr>
      </w:pPr>
      <w:r w:rsidRPr="00791CB2">
        <w:rPr>
          <w:rFonts w:ascii="Arial" w:hAnsi="Arial" w:cs="Arial"/>
          <w:color w:val="000000" w:themeColor="text1"/>
        </w:rPr>
        <w:lastRenderedPageBreak/>
        <w:t>7) Contar artículos por proveedor</w:t>
      </w:r>
    </w:p>
    <w:p w14:paraId="7D4F4ADA" w14:textId="0C25EFB3" w:rsidR="00DB7CE7" w:rsidRPr="00791CB2" w:rsidRDefault="00A015B6">
      <w:pPr>
        <w:rPr>
          <w:rFonts w:ascii="Arial" w:hAnsi="Arial" w:cs="Arial"/>
          <w:color w:val="000000" w:themeColor="text1"/>
        </w:rPr>
      </w:pPr>
      <w:r w:rsidRPr="00791CB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26695BFA" wp14:editId="6EAE0C62">
            <wp:extent cx="3524250" cy="2263015"/>
            <wp:effectExtent l="0" t="0" r="0" b="4445"/>
            <wp:docPr id="84220603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206031" name="Imagen 842206031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010" cy="22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D8BD" w14:textId="44B09C12" w:rsidR="005306D8" w:rsidRPr="00791CB2" w:rsidRDefault="005306D8">
      <w:pPr>
        <w:rPr>
          <w:rFonts w:ascii="Arial" w:hAnsi="Arial" w:cs="Arial"/>
          <w:color w:val="000000" w:themeColor="text1"/>
        </w:rPr>
      </w:pPr>
    </w:p>
    <w:p w14:paraId="65F78860" w14:textId="77777777" w:rsidR="00DB7CE7" w:rsidRPr="00791CB2" w:rsidRDefault="00000000">
      <w:pPr>
        <w:pStyle w:val="Ttulo2"/>
        <w:rPr>
          <w:rFonts w:ascii="Arial" w:hAnsi="Arial" w:cs="Arial"/>
          <w:color w:val="000000" w:themeColor="text1"/>
          <w:lang w:val="es-PE"/>
        </w:rPr>
      </w:pPr>
      <w:r w:rsidRPr="00791CB2">
        <w:rPr>
          <w:rFonts w:ascii="Arial" w:hAnsi="Arial" w:cs="Arial"/>
          <w:color w:val="000000" w:themeColor="text1"/>
          <w:lang w:val="es-PE"/>
        </w:rPr>
        <w:t>8) Insertar un nuevo proveedor</w:t>
      </w:r>
    </w:p>
    <w:p w14:paraId="61FF1BF6" w14:textId="05BDEDD8" w:rsidR="005306D8" w:rsidRPr="00791CB2" w:rsidRDefault="00791CB2">
      <w:pPr>
        <w:rPr>
          <w:rFonts w:ascii="Arial" w:hAnsi="Arial" w:cs="Arial"/>
          <w:color w:val="000000" w:themeColor="text1"/>
          <w:lang w:val="es-PE"/>
        </w:rPr>
      </w:pPr>
      <w:r w:rsidRPr="00791CB2">
        <w:rPr>
          <w:rFonts w:ascii="Arial" w:hAnsi="Arial" w:cs="Arial"/>
          <w:noProof/>
          <w:color w:val="000000" w:themeColor="text1"/>
          <w:lang w:val="es-PE"/>
        </w:rPr>
        <w:drawing>
          <wp:inline distT="0" distB="0" distL="0" distR="0" wp14:anchorId="625A3821" wp14:editId="294F16B2">
            <wp:extent cx="3495675" cy="2837954"/>
            <wp:effectExtent l="0" t="0" r="0" b="635"/>
            <wp:docPr id="19417090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0905" name="Imagen 194170905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85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2949" w14:textId="77777777" w:rsidR="00DB7CE7" w:rsidRPr="00791CB2" w:rsidRDefault="00000000">
      <w:pPr>
        <w:pStyle w:val="Ttulo2"/>
        <w:rPr>
          <w:rFonts w:ascii="Arial" w:hAnsi="Arial" w:cs="Arial"/>
          <w:color w:val="000000" w:themeColor="text1"/>
          <w:lang w:val="es-PE"/>
        </w:rPr>
      </w:pPr>
      <w:r w:rsidRPr="00791CB2">
        <w:rPr>
          <w:rFonts w:ascii="Arial" w:hAnsi="Arial" w:cs="Arial"/>
          <w:color w:val="000000" w:themeColor="text1"/>
          <w:lang w:val="es-PE"/>
        </w:rPr>
        <w:lastRenderedPageBreak/>
        <w:t>9) Ver detalle de una orden de compra</w:t>
      </w:r>
    </w:p>
    <w:p w14:paraId="105DAD92" w14:textId="74D8718F" w:rsidR="00791CB2" w:rsidRPr="00791CB2" w:rsidRDefault="00791CB2" w:rsidP="00791CB2">
      <w:pPr>
        <w:rPr>
          <w:color w:val="000000" w:themeColor="text1"/>
          <w:lang w:val="es-PE"/>
        </w:rPr>
      </w:pPr>
      <w:r w:rsidRPr="00791CB2">
        <w:rPr>
          <w:rFonts w:ascii="Arial" w:hAnsi="Arial" w:cs="Arial"/>
          <w:noProof/>
          <w:color w:val="000000" w:themeColor="text1"/>
          <w:lang w:val="es-PE"/>
        </w:rPr>
        <w:drawing>
          <wp:anchor distT="0" distB="0" distL="114300" distR="114300" simplePos="0" relativeHeight="251666944" behindDoc="0" locked="0" layoutInCell="1" allowOverlap="1" wp14:anchorId="2E896BA5" wp14:editId="7C246DE1">
            <wp:simplePos x="0" y="0"/>
            <wp:positionH relativeFrom="column">
              <wp:posOffset>0</wp:posOffset>
            </wp:positionH>
            <wp:positionV relativeFrom="paragraph">
              <wp:posOffset>321945</wp:posOffset>
            </wp:positionV>
            <wp:extent cx="3305175" cy="2517140"/>
            <wp:effectExtent l="0" t="0" r="9525" b="0"/>
            <wp:wrapTopAndBottom/>
            <wp:docPr id="204227078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70788" name="Imagen 2042270788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FA6B40" w14:textId="5CB2C006" w:rsidR="00DB7CE7" w:rsidRPr="00791CB2" w:rsidRDefault="00000000">
      <w:pPr>
        <w:pStyle w:val="Ttulo2"/>
        <w:rPr>
          <w:rFonts w:ascii="Arial" w:hAnsi="Arial" w:cs="Arial"/>
          <w:color w:val="000000" w:themeColor="text1"/>
          <w:lang w:val="es-PE"/>
        </w:rPr>
      </w:pPr>
      <w:r w:rsidRPr="00791CB2">
        <w:rPr>
          <w:rFonts w:ascii="Arial" w:hAnsi="Arial" w:cs="Arial"/>
          <w:color w:val="000000" w:themeColor="text1"/>
          <w:lang w:val="es-PE"/>
        </w:rPr>
        <w:t>10) Listar guías de envío por transportista</w:t>
      </w:r>
    </w:p>
    <w:p w14:paraId="2A5596A2" w14:textId="0EA5C9E2" w:rsidR="00742746" w:rsidRPr="00A015B6" w:rsidRDefault="00791CB2">
      <w:pPr>
        <w:rPr>
          <w:rFonts w:ascii="Arial" w:hAnsi="Arial" w:cs="Arial"/>
        </w:rPr>
      </w:pPr>
      <w:r w:rsidRPr="00A015B6">
        <w:rPr>
          <w:rFonts w:ascii="Arial" w:hAnsi="Arial" w:cs="Arial"/>
          <w:noProof/>
        </w:rPr>
        <w:drawing>
          <wp:inline distT="0" distB="0" distL="0" distR="0" wp14:anchorId="093E8C64" wp14:editId="5EB290A9">
            <wp:extent cx="2724150" cy="1523506"/>
            <wp:effectExtent l="0" t="0" r="0" b="635"/>
            <wp:docPr id="177739017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390172" name="Imagen 1777390172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452" cy="152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6CDC" w14:textId="77777777" w:rsidR="00DB7CE7" w:rsidRPr="00791CB2" w:rsidRDefault="00000000">
      <w:pPr>
        <w:pStyle w:val="Ttulo1"/>
        <w:rPr>
          <w:rFonts w:ascii="Arial" w:hAnsi="Arial" w:cs="Arial"/>
          <w:color w:val="000000" w:themeColor="text1"/>
          <w:lang w:val="es-PE"/>
        </w:rPr>
      </w:pPr>
      <w:r w:rsidRPr="00791CB2">
        <w:rPr>
          <w:rFonts w:ascii="Arial" w:hAnsi="Arial" w:cs="Arial"/>
          <w:color w:val="000000" w:themeColor="text1"/>
          <w:lang w:val="es-PE"/>
        </w:rPr>
        <w:t>4. Ejercicios propuestos</w:t>
      </w:r>
    </w:p>
    <w:p w14:paraId="7FC6FEEC" w14:textId="77777777" w:rsidR="00DB7CE7" w:rsidRPr="00A015B6" w:rsidRDefault="00000000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lang w:val="es-PE"/>
        </w:rPr>
        <w:t>1. Mostrar todas las tiendas del distrito 'San Miguel'</w:t>
      </w:r>
    </w:p>
    <w:p w14:paraId="2C1E6CBD" w14:textId="3EBDFBE7" w:rsidR="00742746" w:rsidRPr="00A015B6" w:rsidRDefault="00742746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noProof/>
          <w:lang w:val="es-PE"/>
        </w:rPr>
        <w:drawing>
          <wp:inline distT="0" distB="0" distL="0" distR="0" wp14:anchorId="1975A51C" wp14:editId="31F960FC">
            <wp:extent cx="2969698" cy="1819275"/>
            <wp:effectExtent l="0" t="0" r="2540" b="0"/>
            <wp:docPr id="127286378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63785" name="Imagen 127286378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0391" cy="18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9D1F" w14:textId="77777777" w:rsidR="00DB7CE7" w:rsidRPr="00A015B6" w:rsidRDefault="00000000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lang w:val="es-PE"/>
        </w:rPr>
        <w:t>2. Listar artículos con precio mayor a 10</w:t>
      </w:r>
    </w:p>
    <w:p w14:paraId="15DDC17E" w14:textId="097BE983" w:rsidR="00742746" w:rsidRPr="00A015B6" w:rsidRDefault="00742746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noProof/>
          <w:lang w:val="es-PE"/>
        </w:rPr>
        <w:lastRenderedPageBreak/>
        <w:drawing>
          <wp:inline distT="0" distB="0" distL="0" distR="0" wp14:anchorId="71BA08C0" wp14:editId="4C2D6376">
            <wp:extent cx="4082755" cy="1638300"/>
            <wp:effectExtent l="0" t="0" r="0" b="0"/>
            <wp:docPr id="1608341098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41098" name="Imagen 160834109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0610" cy="16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6BA0" w14:textId="77777777" w:rsidR="00DB7CE7" w:rsidRPr="00A015B6" w:rsidRDefault="00000000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lang w:val="es-PE"/>
        </w:rPr>
        <w:t>3. Contar cuántos artículos existen en total</w:t>
      </w:r>
    </w:p>
    <w:p w14:paraId="76F22239" w14:textId="27656B09" w:rsidR="00742746" w:rsidRPr="00A015B6" w:rsidRDefault="00742746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noProof/>
          <w:lang w:val="es-PE"/>
        </w:rPr>
        <w:drawing>
          <wp:inline distT="0" distB="0" distL="0" distR="0" wp14:anchorId="78C7F735" wp14:editId="703D293E">
            <wp:extent cx="3295650" cy="2091965"/>
            <wp:effectExtent l="0" t="0" r="0" b="3810"/>
            <wp:docPr id="75641520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15200" name="Imagen 75641520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01870" cy="209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D043" w14:textId="77777777" w:rsidR="00DB7CE7" w:rsidRPr="00A015B6" w:rsidRDefault="00000000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lang w:val="es-PE"/>
        </w:rPr>
        <w:t>4. Mostrar todos los proveedores del departamento 'Cusco'</w:t>
      </w:r>
    </w:p>
    <w:p w14:paraId="1C20CB6E" w14:textId="0D696CAB" w:rsidR="00742746" w:rsidRPr="00A015B6" w:rsidRDefault="00742746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noProof/>
          <w:lang w:val="es-PE"/>
        </w:rPr>
        <w:drawing>
          <wp:inline distT="0" distB="0" distL="0" distR="0" wp14:anchorId="207A9CA3" wp14:editId="4B31CAEA">
            <wp:extent cx="4229100" cy="1880089"/>
            <wp:effectExtent l="0" t="0" r="0" b="6350"/>
            <wp:docPr id="160026443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64437" name="Imagen 160026443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6462" cy="188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6CD6" w14:textId="77777777" w:rsidR="00DB7CE7" w:rsidRPr="00A015B6" w:rsidRDefault="00000000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lang w:val="es-PE"/>
        </w:rPr>
        <w:t>5. Insertar una nueva tienda</w:t>
      </w:r>
    </w:p>
    <w:p w14:paraId="1D81D05D" w14:textId="1D0FF95F" w:rsidR="00742746" w:rsidRPr="00A015B6" w:rsidRDefault="00742746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noProof/>
          <w:lang w:val="es-PE"/>
        </w:rPr>
        <w:lastRenderedPageBreak/>
        <w:drawing>
          <wp:inline distT="0" distB="0" distL="0" distR="0" wp14:anchorId="08DE7447" wp14:editId="58976E33">
            <wp:extent cx="3333750" cy="2796259"/>
            <wp:effectExtent l="0" t="0" r="0" b="4445"/>
            <wp:docPr id="267989374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89374" name="Imagen 26798937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39070" cy="280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270F" w14:textId="77777777" w:rsidR="00DB7CE7" w:rsidRPr="00A015B6" w:rsidRDefault="00000000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lang w:val="es-PE"/>
        </w:rPr>
        <w:t>6. Mostrar las guías de envío de un transportista específico</w:t>
      </w:r>
    </w:p>
    <w:p w14:paraId="674AAD2E" w14:textId="2F527D15" w:rsidR="00742746" w:rsidRPr="00A015B6" w:rsidRDefault="00742746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noProof/>
          <w:lang w:val="es-PE"/>
        </w:rPr>
        <w:drawing>
          <wp:inline distT="0" distB="0" distL="0" distR="0" wp14:anchorId="0A95695F" wp14:editId="7C6F89C4">
            <wp:extent cx="2933850" cy="1885950"/>
            <wp:effectExtent l="0" t="0" r="0" b="0"/>
            <wp:docPr id="189687191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71913" name="Imagen 189687191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39171" cy="188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31B5" w14:textId="77777777" w:rsidR="00DB7CE7" w:rsidRPr="00A015B6" w:rsidRDefault="00000000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lang w:val="es-PE"/>
        </w:rPr>
        <w:t>7. Mostrar artículos cuyo stock actual sea menor al mínimo</w:t>
      </w:r>
    </w:p>
    <w:p w14:paraId="041F14E1" w14:textId="7A4933C7" w:rsidR="00742746" w:rsidRPr="00A015B6" w:rsidRDefault="00742746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noProof/>
          <w:lang w:val="es-PE"/>
        </w:rPr>
        <w:drawing>
          <wp:inline distT="0" distB="0" distL="0" distR="0" wp14:anchorId="65544B7B" wp14:editId="4121B3DD">
            <wp:extent cx="5814259" cy="2286000"/>
            <wp:effectExtent l="0" t="0" r="0" b="0"/>
            <wp:docPr id="1783849129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49129" name="Imagen 178384912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28813" cy="229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BCA0" w14:textId="77777777" w:rsidR="00DB7CE7" w:rsidRPr="00A015B6" w:rsidRDefault="00000000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lang w:val="es-PE"/>
        </w:rPr>
        <w:t>8. Buscar proveedor por nombre</w:t>
      </w:r>
    </w:p>
    <w:p w14:paraId="7FBF89F8" w14:textId="5AE42AA1" w:rsidR="00742746" w:rsidRPr="00A015B6" w:rsidRDefault="00742746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noProof/>
          <w:lang w:val="es-PE"/>
        </w:rPr>
        <w:lastRenderedPageBreak/>
        <w:drawing>
          <wp:inline distT="0" distB="0" distL="0" distR="0" wp14:anchorId="7E444338" wp14:editId="4D2FC597">
            <wp:extent cx="4524985" cy="2495550"/>
            <wp:effectExtent l="0" t="0" r="9525" b="0"/>
            <wp:docPr id="226700812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00812" name="Imagen 22670081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8839" cy="249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3817" w14:textId="77777777" w:rsidR="00DB7CE7" w:rsidRPr="00A015B6" w:rsidRDefault="00000000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lang w:val="es-PE"/>
        </w:rPr>
        <w:t>9. Mostrar detalle de orden de compra con artículos</w:t>
      </w:r>
    </w:p>
    <w:p w14:paraId="74EBE8DF" w14:textId="6D919F85" w:rsidR="00742746" w:rsidRPr="00A015B6" w:rsidRDefault="00742746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noProof/>
          <w:lang w:val="es-PE"/>
        </w:rPr>
        <w:drawing>
          <wp:inline distT="0" distB="0" distL="0" distR="0" wp14:anchorId="06A19D5E" wp14:editId="3F25F60F">
            <wp:extent cx="3382029" cy="1885950"/>
            <wp:effectExtent l="0" t="0" r="8890" b="0"/>
            <wp:docPr id="2076197126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97126" name="Imagen 207619712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0480" cy="189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AEC2" w14:textId="77777777" w:rsidR="00DB7CE7" w:rsidRPr="00A015B6" w:rsidRDefault="00000000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lang w:val="es-PE"/>
        </w:rPr>
        <w:t>10. Listar transportistas que no tienen guías asignadas</w:t>
      </w:r>
    </w:p>
    <w:p w14:paraId="4F85C848" w14:textId="64876675" w:rsidR="00742746" w:rsidRPr="00A015B6" w:rsidRDefault="00742746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noProof/>
          <w:lang w:val="es-PE"/>
        </w:rPr>
        <w:drawing>
          <wp:inline distT="0" distB="0" distL="0" distR="0" wp14:anchorId="39728B51" wp14:editId="3A66353F">
            <wp:extent cx="4413236" cy="2324100"/>
            <wp:effectExtent l="0" t="0" r="6985" b="0"/>
            <wp:docPr id="1331910561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10561" name="Imagen 1331910561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24353" cy="232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3199" w14:textId="77777777" w:rsidR="00DB7CE7" w:rsidRPr="00A015B6" w:rsidRDefault="00000000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lang w:val="es-PE"/>
        </w:rPr>
        <w:t>11. Listar todas las tiendas de un distrito específico</w:t>
      </w:r>
    </w:p>
    <w:p w14:paraId="6ECD2405" w14:textId="43634CEA" w:rsidR="00742746" w:rsidRPr="00A015B6" w:rsidRDefault="00742746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noProof/>
          <w:lang w:val="es-PE"/>
        </w:rPr>
        <w:lastRenderedPageBreak/>
        <w:drawing>
          <wp:inline distT="0" distB="0" distL="0" distR="0" wp14:anchorId="538A8C77" wp14:editId="5F288757">
            <wp:extent cx="4025845" cy="2676525"/>
            <wp:effectExtent l="0" t="0" r="0" b="0"/>
            <wp:docPr id="286836608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36608" name="Imagen 28683660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1970" cy="268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B4B7" w14:textId="77777777" w:rsidR="00DB7CE7" w:rsidRPr="00A015B6" w:rsidRDefault="00000000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lang w:val="es-PE"/>
        </w:rPr>
        <w:t>12. Insertar un nuevo proveedor</w:t>
      </w:r>
    </w:p>
    <w:p w14:paraId="24793FE6" w14:textId="28D41AB1" w:rsidR="00742746" w:rsidRPr="00A015B6" w:rsidRDefault="00742746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noProof/>
          <w:lang w:val="es-PE"/>
        </w:rPr>
        <w:drawing>
          <wp:inline distT="0" distB="0" distL="0" distR="0" wp14:anchorId="6C10CF24" wp14:editId="29013534">
            <wp:extent cx="5404052" cy="4333875"/>
            <wp:effectExtent l="0" t="0" r="6350" b="0"/>
            <wp:docPr id="433677577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77577" name="Imagen 43367757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23790" cy="4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AD50" w14:textId="77777777" w:rsidR="00DB7CE7" w:rsidRPr="00A015B6" w:rsidRDefault="00000000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lang w:val="es-PE"/>
        </w:rPr>
        <w:t>13. Actualizar el precio de un artículo</w:t>
      </w:r>
    </w:p>
    <w:p w14:paraId="18AFF200" w14:textId="2745612F" w:rsidR="00742746" w:rsidRPr="00A015B6" w:rsidRDefault="00742746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noProof/>
          <w:lang w:val="es-PE"/>
        </w:rPr>
        <w:lastRenderedPageBreak/>
        <w:drawing>
          <wp:inline distT="0" distB="0" distL="0" distR="0" wp14:anchorId="2BAE0E22" wp14:editId="5E27A5A4">
            <wp:extent cx="3286125" cy="2898402"/>
            <wp:effectExtent l="0" t="0" r="0" b="0"/>
            <wp:docPr id="1805848467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48467" name="Imagen 180584846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95837" cy="290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D849" w14:textId="77777777" w:rsidR="00DB7CE7" w:rsidRPr="00A015B6" w:rsidRDefault="00000000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lang w:val="es-PE"/>
        </w:rPr>
        <w:t>14. Eliminar una línea de productos (y sus artículos)</w:t>
      </w:r>
    </w:p>
    <w:p w14:paraId="464DE02F" w14:textId="346811F8" w:rsidR="00742746" w:rsidRPr="00A015B6" w:rsidRDefault="00742746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noProof/>
          <w:lang w:val="es-PE"/>
        </w:rPr>
        <w:drawing>
          <wp:inline distT="0" distB="0" distL="0" distR="0" wp14:anchorId="178623AC" wp14:editId="20E2050C">
            <wp:extent cx="3105150" cy="1999300"/>
            <wp:effectExtent l="0" t="0" r="0" b="1270"/>
            <wp:docPr id="273545509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45509" name="Imagen 273545509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10251" cy="20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5D08" w14:textId="77777777" w:rsidR="00DB7CE7" w:rsidRPr="00A015B6" w:rsidRDefault="00000000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lang w:val="es-PE"/>
        </w:rPr>
        <w:t>15. Listar artículos con stock menor al mínimo</w:t>
      </w:r>
    </w:p>
    <w:p w14:paraId="56BA73AA" w14:textId="38C6620D" w:rsidR="00742746" w:rsidRPr="00A015B6" w:rsidRDefault="00742746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noProof/>
          <w:lang w:val="es-PE"/>
        </w:rPr>
        <w:drawing>
          <wp:inline distT="0" distB="0" distL="0" distR="0" wp14:anchorId="2DAC5E19" wp14:editId="7458E990">
            <wp:extent cx="5486400" cy="1329690"/>
            <wp:effectExtent l="0" t="0" r="0" b="3810"/>
            <wp:docPr id="2107049281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49281" name="Imagen 210704928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E721" w14:textId="77777777" w:rsidR="00DB7CE7" w:rsidRPr="00A015B6" w:rsidRDefault="00000000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lang w:val="es-PE"/>
        </w:rPr>
        <w:t>16. Obtener órdenes de compra entre dos fechas</w:t>
      </w:r>
    </w:p>
    <w:p w14:paraId="69A53AED" w14:textId="6355BFB9" w:rsidR="00742746" w:rsidRPr="00A015B6" w:rsidRDefault="00742746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noProof/>
          <w:lang w:val="es-PE"/>
        </w:rPr>
        <w:lastRenderedPageBreak/>
        <w:drawing>
          <wp:inline distT="0" distB="0" distL="0" distR="0" wp14:anchorId="6BA8F778" wp14:editId="0B2DE3F8">
            <wp:extent cx="4122375" cy="2476500"/>
            <wp:effectExtent l="0" t="0" r="0" b="0"/>
            <wp:docPr id="92288194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8194" name="Imagen 92288194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37867" cy="248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B86B" w14:textId="77777777" w:rsidR="00742746" w:rsidRPr="00A015B6" w:rsidRDefault="00742746">
      <w:pPr>
        <w:rPr>
          <w:rFonts w:ascii="Arial" w:hAnsi="Arial" w:cs="Arial"/>
          <w:lang w:val="es-PE"/>
        </w:rPr>
      </w:pPr>
    </w:p>
    <w:p w14:paraId="01B88184" w14:textId="77777777" w:rsidR="00742746" w:rsidRPr="00A015B6" w:rsidRDefault="00742746">
      <w:pPr>
        <w:rPr>
          <w:rFonts w:ascii="Arial" w:hAnsi="Arial" w:cs="Arial"/>
          <w:lang w:val="es-PE"/>
        </w:rPr>
      </w:pPr>
    </w:p>
    <w:p w14:paraId="17DECA4B" w14:textId="77777777" w:rsidR="00742746" w:rsidRPr="00A015B6" w:rsidRDefault="00742746">
      <w:pPr>
        <w:rPr>
          <w:rFonts w:ascii="Arial" w:hAnsi="Arial" w:cs="Arial"/>
          <w:lang w:val="es-PE"/>
        </w:rPr>
      </w:pPr>
    </w:p>
    <w:p w14:paraId="0668B40F" w14:textId="77777777" w:rsidR="00DB7CE7" w:rsidRPr="00A015B6" w:rsidRDefault="00000000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lang w:val="es-PE"/>
        </w:rPr>
        <w:t>17. Listar artículos por proveedor</w:t>
      </w:r>
    </w:p>
    <w:p w14:paraId="46A9553D" w14:textId="216F9DC9" w:rsidR="00742746" w:rsidRPr="00A015B6" w:rsidRDefault="00742746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noProof/>
          <w:lang w:val="es-PE"/>
        </w:rPr>
        <w:drawing>
          <wp:inline distT="0" distB="0" distL="0" distR="0" wp14:anchorId="5204DA85" wp14:editId="2120F4DE">
            <wp:extent cx="4086225" cy="2017574"/>
            <wp:effectExtent l="0" t="0" r="0" b="1905"/>
            <wp:docPr id="1667833649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33649" name="Imagen 1667833649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98017" cy="202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5978" w14:textId="77777777" w:rsidR="00DB7CE7" w:rsidRPr="00A015B6" w:rsidRDefault="00000000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lang w:val="es-PE"/>
        </w:rPr>
        <w:t>18. Insertar una nueva orden de compra</w:t>
      </w:r>
    </w:p>
    <w:p w14:paraId="676FD96D" w14:textId="7C223E10" w:rsidR="00742746" w:rsidRPr="00A015B6" w:rsidRDefault="00742746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noProof/>
          <w:lang w:val="es-PE"/>
        </w:rPr>
        <w:lastRenderedPageBreak/>
        <w:drawing>
          <wp:inline distT="0" distB="0" distL="0" distR="0" wp14:anchorId="48B3D709" wp14:editId="44137D31">
            <wp:extent cx="3390900" cy="2801810"/>
            <wp:effectExtent l="0" t="0" r="0" b="0"/>
            <wp:docPr id="1033982449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82449" name="Imagen 1033982449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97088" cy="280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4F5F" w14:textId="77777777" w:rsidR="00DB7CE7" w:rsidRPr="00A015B6" w:rsidRDefault="00000000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lang w:val="es-PE"/>
        </w:rPr>
        <w:t>19. Listar guías de envío por transportista</w:t>
      </w:r>
    </w:p>
    <w:p w14:paraId="079CD6AE" w14:textId="284A3F88" w:rsidR="00742746" w:rsidRPr="00A015B6" w:rsidRDefault="00742746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noProof/>
          <w:lang w:val="es-PE"/>
        </w:rPr>
        <w:drawing>
          <wp:inline distT="0" distB="0" distL="0" distR="0" wp14:anchorId="43741BEC" wp14:editId="5AC2548B">
            <wp:extent cx="5486400" cy="2211070"/>
            <wp:effectExtent l="0" t="0" r="0" b="0"/>
            <wp:docPr id="614983328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83328" name="Imagen 614983328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D63C" w14:textId="77777777" w:rsidR="00DB7CE7" w:rsidRPr="00A015B6" w:rsidRDefault="00000000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lang w:val="es-PE"/>
        </w:rPr>
        <w:t>20. Obtener el total de artículos enviados en una guía</w:t>
      </w:r>
    </w:p>
    <w:p w14:paraId="5F84FF19" w14:textId="5AB27929" w:rsidR="00742746" w:rsidRPr="00A015B6" w:rsidRDefault="00742746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noProof/>
          <w:lang w:val="es-PE"/>
        </w:rPr>
        <w:drawing>
          <wp:inline distT="0" distB="0" distL="0" distR="0" wp14:anchorId="0BDEF5AF" wp14:editId="4C22ACA5">
            <wp:extent cx="3571875" cy="2192321"/>
            <wp:effectExtent l="0" t="0" r="0" b="0"/>
            <wp:docPr id="610744934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44934" name="Imagen 610744934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77782" cy="219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BD20" w14:textId="77777777" w:rsidR="00DB7CE7" w:rsidRPr="00A015B6" w:rsidRDefault="00000000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lang w:val="es-PE"/>
        </w:rPr>
        <w:lastRenderedPageBreak/>
        <w:t>21. Listar proveedores por ciudad</w:t>
      </w:r>
    </w:p>
    <w:p w14:paraId="4122CE75" w14:textId="7DFFD1D2" w:rsidR="00742746" w:rsidRPr="00A015B6" w:rsidRDefault="00742746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noProof/>
          <w:lang w:val="es-PE"/>
        </w:rPr>
        <w:drawing>
          <wp:inline distT="0" distB="0" distL="0" distR="0" wp14:anchorId="5A21687D" wp14:editId="72618B99">
            <wp:extent cx="4649851" cy="2085975"/>
            <wp:effectExtent l="0" t="0" r="0" b="0"/>
            <wp:docPr id="1867391654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391654" name="Imagen 1867391654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66567" cy="209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3BE2" w14:textId="77777777" w:rsidR="00DB7CE7" w:rsidRPr="00A015B6" w:rsidRDefault="00000000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lang w:val="es-PE"/>
        </w:rPr>
        <w:t>22. Marcar un artículo como descontinuado</w:t>
      </w:r>
    </w:p>
    <w:p w14:paraId="3CAC0BCA" w14:textId="5508CF8B" w:rsidR="00742746" w:rsidRPr="00A015B6" w:rsidRDefault="00742746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noProof/>
          <w:lang w:val="es-PE"/>
        </w:rPr>
        <w:drawing>
          <wp:inline distT="0" distB="0" distL="0" distR="0" wp14:anchorId="4E0EE2C2" wp14:editId="0DE98D89">
            <wp:extent cx="4020663" cy="2400300"/>
            <wp:effectExtent l="0" t="0" r="0" b="0"/>
            <wp:docPr id="697956373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56373" name="Imagen 697956373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27225" cy="240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1CFB" w14:textId="0569C707" w:rsidR="00DB7CE7" w:rsidRPr="00A015B6" w:rsidRDefault="00000000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lang w:val="es-PE"/>
        </w:rPr>
        <w:t>23. Obtener el detalle de una orden de compra</w:t>
      </w:r>
    </w:p>
    <w:p w14:paraId="7D0EC621" w14:textId="4DEE5EDB" w:rsidR="00742746" w:rsidRPr="00A015B6" w:rsidRDefault="00742746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noProof/>
          <w:lang w:val="es-PE"/>
        </w:rPr>
        <w:drawing>
          <wp:inline distT="0" distB="0" distL="0" distR="0" wp14:anchorId="4CB9D06C" wp14:editId="20DD5D2D">
            <wp:extent cx="5486400" cy="1804670"/>
            <wp:effectExtent l="0" t="0" r="0" b="5080"/>
            <wp:docPr id="709582111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82111" name="Imagen 709582111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6E6D" w14:textId="77777777" w:rsidR="00DB7CE7" w:rsidRPr="00A015B6" w:rsidRDefault="00000000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lang w:val="es-PE"/>
        </w:rPr>
        <w:t>24. Insertar detalle de orden de compra</w:t>
      </w:r>
    </w:p>
    <w:p w14:paraId="286365DC" w14:textId="34FE233C" w:rsidR="00742746" w:rsidRPr="00A015B6" w:rsidRDefault="00742746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noProof/>
          <w:lang w:val="es-PE"/>
        </w:rPr>
        <w:lastRenderedPageBreak/>
        <w:drawing>
          <wp:inline distT="0" distB="0" distL="0" distR="0" wp14:anchorId="149A9203" wp14:editId="62EB916F">
            <wp:extent cx="3895725" cy="2419047"/>
            <wp:effectExtent l="0" t="0" r="0" b="635"/>
            <wp:docPr id="1898488317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88317" name="Imagen 1898488317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3042" cy="24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09A5" w14:textId="77777777" w:rsidR="00DB7CE7" w:rsidRPr="00A015B6" w:rsidRDefault="00000000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lang w:val="es-PE"/>
        </w:rPr>
        <w:t>25. Listar artículos por línea</w:t>
      </w:r>
    </w:p>
    <w:p w14:paraId="157DE1BE" w14:textId="4505545C" w:rsidR="00742746" w:rsidRPr="00A015B6" w:rsidRDefault="00742746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noProof/>
          <w:lang w:val="es-PE"/>
        </w:rPr>
        <w:drawing>
          <wp:inline distT="0" distB="0" distL="0" distR="0" wp14:anchorId="78822828" wp14:editId="5E593D9B">
            <wp:extent cx="5486400" cy="2107565"/>
            <wp:effectExtent l="0" t="0" r="0" b="6985"/>
            <wp:docPr id="104735836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5836" name="Imagen 104735836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83D6" w14:textId="77777777" w:rsidR="00742746" w:rsidRPr="00A015B6" w:rsidRDefault="00742746">
      <w:pPr>
        <w:rPr>
          <w:rFonts w:ascii="Arial" w:hAnsi="Arial" w:cs="Arial"/>
          <w:lang w:val="es-PE"/>
        </w:rPr>
      </w:pPr>
    </w:p>
    <w:p w14:paraId="31FAD1C7" w14:textId="77777777" w:rsidR="00742746" w:rsidRPr="00A015B6" w:rsidRDefault="00742746">
      <w:pPr>
        <w:rPr>
          <w:rFonts w:ascii="Arial" w:hAnsi="Arial" w:cs="Arial"/>
          <w:lang w:val="es-PE"/>
        </w:rPr>
      </w:pPr>
    </w:p>
    <w:p w14:paraId="0866B259" w14:textId="77777777" w:rsidR="00DB7CE7" w:rsidRPr="00A015B6" w:rsidRDefault="00000000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lang w:val="es-PE"/>
        </w:rPr>
        <w:t>26. Obtener artículos descontinuados</w:t>
      </w:r>
    </w:p>
    <w:p w14:paraId="4C78FE61" w14:textId="66D54371" w:rsidR="00742746" w:rsidRPr="00A015B6" w:rsidRDefault="00742746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noProof/>
          <w:lang w:val="es-PE"/>
        </w:rPr>
        <w:lastRenderedPageBreak/>
        <w:drawing>
          <wp:inline distT="0" distB="0" distL="0" distR="0" wp14:anchorId="1E8937F2" wp14:editId="26E03D15">
            <wp:extent cx="3892332" cy="2838450"/>
            <wp:effectExtent l="0" t="0" r="0" b="0"/>
            <wp:docPr id="1820164328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64328" name="Imagen 1820164328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98577" cy="284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A4AC" w14:textId="77777777" w:rsidR="00DB7CE7" w:rsidRPr="00A015B6" w:rsidRDefault="00000000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lang w:val="es-PE"/>
        </w:rPr>
        <w:t>27. Insertar una guía de envío</w:t>
      </w:r>
    </w:p>
    <w:p w14:paraId="4025BFC0" w14:textId="6185636B" w:rsidR="00742746" w:rsidRPr="00A015B6" w:rsidRDefault="00742746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noProof/>
          <w:lang w:val="es-PE"/>
        </w:rPr>
        <w:drawing>
          <wp:inline distT="0" distB="0" distL="0" distR="0" wp14:anchorId="5543D9C9" wp14:editId="5F526CF4">
            <wp:extent cx="4391489" cy="3295650"/>
            <wp:effectExtent l="0" t="0" r="9525" b="0"/>
            <wp:docPr id="1635297143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97143" name="Imagen 1635297143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00600" cy="330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3EF1" w14:textId="77777777" w:rsidR="00742746" w:rsidRPr="00A015B6" w:rsidRDefault="00742746">
      <w:pPr>
        <w:rPr>
          <w:rFonts w:ascii="Arial" w:hAnsi="Arial" w:cs="Arial"/>
          <w:lang w:val="es-PE"/>
        </w:rPr>
      </w:pPr>
    </w:p>
    <w:p w14:paraId="7A333734" w14:textId="77777777" w:rsidR="00742746" w:rsidRPr="00A015B6" w:rsidRDefault="00742746">
      <w:pPr>
        <w:rPr>
          <w:rFonts w:ascii="Arial" w:hAnsi="Arial" w:cs="Arial"/>
          <w:lang w:val="es-PE"/>
        </w:rPr>
      </w:pPr>
    </w:p>
    <w:p w14:paraId="51860491" w14:textId="77777777" w:rsidR="00742746" w:rsidRPr="00A015B6" w:rsidRDefault="00742746">
      <w:pPr>
        <w:rPr>
          <w:rFonts w:ascii="Arial" w:hAnsi="Arial" w:cs="Arial"/>
          <w:lang w:val="es-PE"/>
        </w:rPr>
      </w:pPr>
    </w:p>
    <w:p w14:paraId="09CC8AFF" w14:textId="77777777" w:rsidR="00742746" w:rsidRPr="00A015B6" w:rsidRDefault="00742746">
      <w:pPr>
        <w:rPr>
          <w:rFonts w:ascii="Arial" w:hAnsi="Arial" w:cs="Arial"/>
          <w:lang w:val="es-PE"/>
        </w:rPr>
      </w:pPr>
    </w:p>
    <w:p w14:paraId="35DD59AA" w14:textId="77777777" w:rsidR="00742746" w:rsidRPr="00A015B6" w:rsidRDefault="00742746">
      <w:pPr>
        <w:rPr>
          <w:rFonts w:ascii="Arial" w:hAnsi="Arial" w:cs="Arial"/>
          <w:lang w:val="es-PE"/>
        </w:rPr>
      </w:pPr>
    </w:p>
    <w:p w14:paraId="06BE3800" w14:textId="77777777" w:rsidR="00DB7CE7" w:rsidRPr="00A015B6" w:rsidRDefault="00000000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lang w:val="es-PE"/>
        </w:rPr>
        <w:lastRenderedPageBreak/>
        <w:t>28. Insertar detalle de guía de envío</w:t>
      </w:r>
    </w:p>
    <w:p w14:paraId="1A9193EF" w14:textId="33FB2570" w:rsidR="00742746" w:rsidRPr="00A015B6" w:rsidRDefault="00742746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noProof/>
          <w:lang w:val="es-PE"/>
        </w:rPr>
        <w:drawing>
          <wp:inline distT="0" distB="0" distL="0" distR="0" wp14:anchorId="44D7FB66" wp14:editId="4F270AC5">
            <wp:extent cx="3657600" cy="2520103"/>
            <wp:effectExtent l="0" t="0" r="0" b="0"/>
            <wp:docPr id="1769691998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91998" name="Imagen 1769691998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64161" cy="252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FF7D" w14:textId="77777777" w:rsidR="00DB7CE7" w:rsidRPr="00A015B6" w:rsidRDefault="00000000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lang w:val="es-PE"/>
        </w:rPr>
        <w:t>29. Obtener artículos con precio mayor a un valor</w:t>
      </w:r>
    </w:p>
    <w:p w14:paraId="32CEB701" w14:textId="662817B8" w:rsidR="00742746" w:rsidRPr="00A015B6" w:rsidRDefault="00742746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noProof/>
          <w:lang w:val="es-PE"/>
        </w:rPr>
        <w:drawing>
          <wp:inline distT="0" distB="0" distL="0" distR="0" wp14:anchorId="2B22CAFB" wp14:editId="3436A304">
            <wp:extent cx="5486400" cy="2007870"/>
            <wp:effectExtent l="0" t="0" r="0" b="0"/>
            <wp:docPr id="1203113320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13320" name="Imagen 1203113320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2DAF" w14:textId="77777777" w:rsidR="00DB7CE7" w:rsidRPr="00A015B6" w:rsidRDefault="00000000">
      <w:pPr>
        <w:rPr>
          <w:rFonts w:ascii="Arial" w:hAnsi="Arial" w:cs="Arial"/>
          <w:lang w:val="es-PE"/>
        </w:rPr>
      </w:pPr>
      <w:r w:rsidRPr="00A015B6">
        <w:rPr>
          <w:rFonts w:ascii="Arial" w:hAnsi="Arial" w:cs="Arial"/>
          <w:lang w:val="es-PE"/>
        </w:rPr>
        <w:t>30. Listar tiendas con teléfono que empieza con un número específico</w:t>
      </w:r>
    </w:p>
    <w:p w14:paraId="5EFF3FCA" w14:textId="6B3C1FBF" w:rsidR="00742746" w:rsidRPr="005306D8" w:rsidRDefault="00742746">
      <w:pPr>
        <w:rPr>
          <w:lang w:val="es-PE"/>
        </w:rPr>
      </w:pPr>
      <w:r>
        <w:rPr>
          <w:noProof/>
          <w:lang w:val="es-PE"/>
        </w:rPr>
        <w:drawing>
          <wp:inline distT="0" distB="0" distL="0" distR="0" wp14:anchorId="7C9AC37E" wp14:editId="245A78B1">
            <wp:extent cx="4181475" cy="2240767"/>
            <wp:effectExtent l="0" t="0" r="0" b="7620"/>
            <wp:docPr id="590937616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37616" name="Imagen 590937616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89893" cy="224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2746" w:rsidRPr="005306D8" w:rsidSect="00034616">
      <w:headerReference w:type="default" r:id="rId58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CF704D" w14:textId="77777777" w:rsidR="005913C7" w:rsidRDefault="005913C7" w:rsidP="00092B16">
      <w:pPr>
        <w:spacing w:after="0" w:line="240" w:lineRule="auto"/>
      </w:pPr>
      <w:r>
        <w:separator/>
      </w:r>
    </w:p>
  </w:endnote>
  <w:endnote w:type="continuationSeparator" w:id="0">
    <w:p w14:paraId="4DCFFE28" w14:textId="77777777" w:rsidR="005913C7" w:rsidRDefault="005913C7" w:rsidP="00092B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4CB854" w14:textId="77777777" w:rsidR="005913C7" w:rsidRDefault="005913C7" w:rsidP="00092B16">
      <w:pPr>
        <w:spacing w:after="0" w:line="240" w:lineRule="auto"/>
      </w:pPr>
      <w:r>
        <w:separator/>
      </w:r>
    </w:p>
  </w:footnote>
  <w:footnote w:type="continuationSeparator" w:id="0">
    <w:p w14:paraId="1FDD99D1" w14:textId="77777777" w:rsidR="005913C7" w:rsidRDefault="005913C7" w:rsidP="00092B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BE758" w14:textId="044D3B6E" w:rsidR="00092B16" w:rsidRPr="00092B16" w:rsidRDefault="00092B16">
    <w:pPr>
      <w:pStyle w:val="Encabezado"/>
      <w:rPr>
        <w:lang w:val="es-ES"/>
      </w:rPr>
    </w:pPr>
    <w:r>
      <w:rPr>
        <w:lang w:val="es-ES"/>
      </w:rPr>
      <w:t>BASE DE DATOS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364089251">
    <w:abstractNumId w:val="8"/>
  </w:num>
  <w:num w:numId="2" w16cid:durableId="2055155007">
    <w:abstractNumId w:val="6"/>
  </w:num>
  <w:num w:numId="3" w16cid:durableId="2020505347">
    <w:abstractNumId w:val="5"/>
  </w:num>
  <w:num w:numId="4" w16cid:durableId="1440948205">
    <w:abstractNumId w:val="4"/>
  </w:num>
  <w:num w:numId="5" w16cid:durableId="1547523849">
    <w:abstractNumId w:val="7"/>
  </w:num>
  <w:num w:numId="6" w16cid:durableId="7367674">
    <w:abstractNumId w:val="3"/>
  </w:num>
  <w:num w:numId="7" w16cid:durableId="230893592">
    <w:abstractNumId w:val="2"/>
  </w:num>
  <w:num w:numId="8" w16cid:durableId="2091196220">
    <w:abstractNumId w:val="1"/>
  </w:num>
  <w:num w:numId="9" w16cid:durableId="7101497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2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92B16"/>
    <w:rsid w:val="0015074B"/>
    <w:rsid w:val="0029639D"/>
    <w:rsid w:val="00326F90"/>
    <w:rsid w:val="0047021C"/>
    <w:rsid w:val="005306D8"/>
    <w:rsid w:val="005913C7"/>
    <w:rsid w:val="00742746"/>
    <w:rsid w:val="00791CB2"/>
    <w:rsid w:val="009F4019"/>
    <w:rsid w:val="00A015B6"/>
    <w:rsid w:val="00AA1D8D"/>
    <w:rsid w:val="00AA7A0F"/>
    <w:rsid w:val="00B47730"/>
    <w:rsid w:val="00B47D15"/>
    <w:rsid w:val="00C57AB1"/>
    <w:rsid w:val="00CB0664"/>
    <w:rsid w:val="00CF1FF9"/>
    <w:rsid w:val="00DB7CE7"/>
    <w:rsid w:val="00E7543F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3DF24C80"/>
  <w14:defaultImageDpi w14:val="300"/>
  <w15:docId w15:val="{80962546-C57A-4029-A756-647CA1B66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A015B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015B6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015B6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015B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015B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3.wdp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image" Target="media/image22.png"/><Relationship Id="rId21" Type="http://schemas.microsoft.com/office/2007/relationships/hdphoto" Target="media/hdphoto7.wdp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2.png"/><Relationship Id="rId11" Type="http://schemas.microsoft.com/office/2007/relationships/hdphoto" Target="media/hdphoto2.wdp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9" Type="http://schemas.microsoft.com/office/2007/relationships/hdphoto" Target="media/hdphoto6.wdp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microsoft.com/office/2007/relationships/hdphoto" Target="media/hdphoto10.wdp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microsoft.com/office/2007/relationships/hdphoto" Target="media/hdphoto5.wdp"/><Relationship Id="rId25" Type="http://schemas.microsoft.com/office/2007/relationships/hdphoto" Target="media/hdphoto9.wdp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07/relationships/hdphoto" Target="media/hdphoto4.wdp"/><Relationship Id="rId23" Type="http://schemas.microsoft.com/office/2007/relationships/hdphoto" Target="media/hdphoto8.wdp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287</Words>
  <Characters>1581</Characters>
  <Application>Microsoft Office Word</Application>
  <DocSecurity>0</DocSecurity>
  <Lines>13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1865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Alminagorda Almerco Anselmo</cp:lastModifiedBy>
  <cp:revision>8</cp:revision>
  <dcterms:created xsi:type="dcterms:W3CDTF">2025-07-26T03:03:00Z</dcterms:created>
  <dcterms:modified xsi:type="dcterms:W3CDTF">2025-07-27T13:45:00Z</dcterms:modified>
  <cp:category/>
</cp:coreProperties>
</file>